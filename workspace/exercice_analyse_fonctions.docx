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Exercices : Analyse et Étude de Fonctions</w:t>
      </w:r>
    </w:p>
    <w:p>
      <w:pPr>
        <w:jc w:val="center"/>
      </w:pPr>
      <w:r>
        <w:rPr>
          <w:i/>
          <w:sz w:val="26"/>
        </w:rPr>
        <w:t>Terminale Spécialité Mathématiques</w:t>
      </w:r>
    </w:p>
    <w:p>
      <w:pPr>
        <w:spacing w:before="320" w:after="80"/>
        <w:pBrd>
          <w:bottom w:val="single" w:sz="8" w:space="4" w:color="0F3460"/>
        </w:pBrd>
      </w:pPr>
      <w:r>
        <w:rPr>
          <w:b/>
          <w:color w:val="0F3460"/>
          <w:sz w:val="26"/>
        </w:rPr>
        <w:t>Exercice 1. -- Étude d'une fonction exponentielle et limites</w:t>
      </w:r>
    </w:p>
    <w:p>
      <w:pPr>
        <w:ind w:left="288"/>
      </w:pPr>
      <w:r>
        <w:t>Soit f la fonction définie sur l'intervalle R par f(x) = (2x - 1) e^x + 2.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1. </w:t>
      </w:r>
      <w:r>
        <w:t>Déterminer la limite de la fonction f en -∞. Justifier la réponse.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2. </w:t>
      </w:r>
      <w:r>
        <w:t>Déterminer la limite de la fonction f en +∞.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3. </w:t>
      </w:r>
      <w:r>
        <w:t>On note f' la fonction dérivée de f. Démontrer que pour tout réel x, f'(x) = (2x + 1) e^x.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4. </w:t>
      </w:r>
      <w:r>
        <w:t>Étudier le signe de f'(x) sur R et dresser le tableau de variations complet de la fonction f.</w:t>
      </w:r>
    </w:p>
    <w:p>
      <w:pPr>
        <w:spacing w:before="320" w:after="80"/>
        <w:pBrd>
          <w:bottom w:val="single" w:sz="8" w:space="4" w:color="0F3460"/>
        </w:pBrd>
      </w:pPr>
      <w:r>
        <w:rPr>
          <w:b/>
          <w:color w:val="0F3460"/>
          <w:sz w:val="26"/>
        </w:rPr>
        <w:t>Exercice 2. -- Fonction logarithme népérien et convexité</w:t>
      </w:r>
    </w:p>
    <w:p>
      <w:pPr>
        <w:ind w:left="288"/>
      </w:pPr>
      <w:r>
        <w:t>Soit g la fonction définie sur l'intervalle ]0; +∞[ par g(x) = x ln(x) - x.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1. </w:t>
      </w:r>
      <w:r>
        <w:t>Déterminer la limite de g(x) lorsque x tend vers 0 par valeurs supérieures (on pourra utiliser les croissances comparées).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2. </w:t>
      </w:r>
      <w:r>
        <w:t>Calculer la dérivée g'(x) pour tout x &gt; 0 et en déduire le sens de variation de la fonction g sur ]0; +∞[.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3. </w:t>
      </w:r>
      <w:r>
        <w:t>Calculer la dérivée seconde g''(x). Étudier la convexité de la fonction g et déterminer l'abscisse de son point d'inflexion.</w:t>
      </w:r>
    </w:p>
    <w:p>
      <w:pPr>
        <w:spacing w:before="320" w:after="80"/>
        <w:pBrd>
          <w:bottom w:val="single" w:sz="8" w:space="4" w:color="0F3460"/>
        </w:pBrd>
      </w:pPr>
      <w:r>
        <w:rPr>
          <w:b/>
          <w:color w:val="0F3460"/>
          <w:sz w:val="26"/>
        </w:rPr>
        <w:t>Exercice 3. -- Problème de synthèse et intégration</w:t>
      </w:r>
    </w:p>
    <w:p>
      <w:pPr>
        <w:ind w:left="288"/>
      </w:pPr>
      <w:r>
        <w:t>On considère la fonction h définie sur R par h(x) = x e^{-x}.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1. </w:t>
      </w:r>
      <w:r>
        <w:t>Démontrer que la fonction H définie sur R par H(x) = (-x - 1) e^{-x} est une primitive de la fonction h sur R.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2. </w:t>
      </w:r>
      <w:r>
        <w:t>Calculer la valeur exacte de l'intégrale I = ∫(0 à 1) h(x) dx.</w:t>
      </w:r>
    </w:p>
    <w:p>
      <w:pPr>
        <w:spacing w:before="40" w:after="60"/>
        <w:ind w:left="576"/>
      </w:pPr>
      <w:r>
        <w:rPr>
          <w:b/>
          <w:color w:val="0F3460"/>
        </w:rPr>
        <w:t xml:space="preserve">3. </w:t>
      </w:r>
      <w:r>
        <w:t>Interpréter géométriquement cette intégrale dans un repère orthonormal.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